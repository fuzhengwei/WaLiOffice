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前10名编程语言运行结果模拟</w:t>
      </w:r>
    </w:p>
    <w:p>
      <w:pPr>
        <w:pStyle w:val="Heading1"/>
      </w:pPr>
      <w:r>
        <w:rPr>
          <w:color w:val="1F497D"/>
        </w:rPr>
        <w:t>1. Python 🐍</w:t>
      </w:r>
    </w:p>
    <w:p>
      <w:pPr>
        <w:pStyle w:val="Heading2"/>
      </w:pPr>
      <w:r>
        <w:rPr>
          <w:color w:val="2E75B6"/>
        </w:rPr>
        <w:t>Hello World</w:t>
      </w:r>
    </w:p>
    <w:p>
      <w:r>
        <w:rPr>
          <w:rFonts w:ascii="Consolas" w:hAnsi="Consolas"/>
          <w:color w:val="808080"/>
          <w:sz w:val="18"/>
        </w:rPr>
        <w:t>``` python</w:t>
      </w:r>
    </w:p>
    <w:p>
      <w:r>
        <w:rPr>
          <w:rFonts w:ascii="Consolas" w:hAnsi="Consolas"/>
          <w:sz w:val="18"/>
        </w:rPr>
        <w:t>print("Hello, World!")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Hello, World!</w:t>
      </w:r>
    </w:p>
    <w:p>
      <w:pPr>
        <w:pStyle w:val="Heading2"/>
      </w:pPr>
      <w:r>
        <w:rPr>
          <w:color w:val="2E75B6"/>
        </w:rPr>
        <w:t>函数与列表推导</w:t>
      </w:r>
    </w:p>
    <w:p>
      <w:r>
        <w:rPr>
          <w:rFonts w:ascii="Consolas" w:hAnsi="Consolas"/>
          <w:color w:val="808080"/>
          <w:sz w:val="18"/>
        </w:rPr>
        <w:t>``` python</w:t>
      </w:r>
    </w:p>
    <w:p>
      <w:r>
        <w:rPr>
          <w:rFonts w:ascii="Consolas" w:hAnsi="Consolas"/>
          <w:sz w:val="18"/>
        </w:rPr>
        <w:t>def fibonacci(n):</w:t>
      </w:r>
    </w:p>
    <w:p>
      <w:r>
        <w:rPr>
          <w:rFonts w:ascii="Consolas" w:hAnsi="Consolas"/>
          <w:sz w:val="18"/>
        </w:rPr>
        <w:t xml:space="preserve">    return [a if a &lt; 10 else a % 10 for a in __fib(n)]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def __fib(n):</w:t>
      </w:r>
    </w:p>
    <w:p>
      <w:r>
        <w:rPr>
          <w:rFonts w:ascii="Consolas" w:hAnsi="Consolas"/>
          <w:sz w:val="18"/>
        </w:rPr>
        <w:t xml:space="preserve">    a, b = 0, 1</w:t>
      </w:r>
    </w:p>
    <w:p>
      <w:r>
        <w:rPr>
          <w:rFonts w:ascii="Consolas" w:hAnsi="Consolas"/>
          <w:sz w:val="18"/>
        </w:rPr>
        <w:t xml:space="preserve">    for _ in range(n):</w:t>
      </w:r>
    </w:p>
    <w:p>
      <w:r>
        <w:rPr>
          <w:rFonts w:ascii="Consolas" w:hAnsi="Consolas"/>
          <w:sz w:val="18"/>
        </w:rPr>
        <w:t xml:space="preserve">        yield a</w:t>
      </w:r>
    </w:p>
    <w:p>
      <w:r>
        <w:rPr>
          <w:rFonts w:ascii="Consolas" w:hAnsi="Consolas"/>
          <w:sz w:val="18"/>
        </w:rPr>
        <w:t xml:space="preserve">        a, b = b, a + b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print(fibonacci(10))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[0, 1, 1, 2, 3, 5, 8, 3, 1, 4]</w:t>
      </w:r>
    </w:p>
    <w:p>
      <w:pPr>
        <w:pStyle w:val="Heading2"/>
      </w:pPr>
      <w:r>
        <w:rPr>
          <w:color w:val="2E75B6"/>
        </w:rPr>
        <w:t>面向对象</w:t>
      </w:r>
    </w:p>
    <w:p>
      <w:r>
        <w:rPr>
          <w:rFonts w:ascii="Consolas" w:hAnsi="Consolas"/>
          <w:color w:val="808080"/>
          <w:sz w:val="18"/>
        </w:rPr>
        <w:t>``` python</w:t>
      </w:r>
    </w:p>
    <w:p>
      <w:r>
        <w:rPr>
          <w:rFonts w:ascii="Consolas" w:hAnsi="Consolas"/>
          <w:sz w:val="18"/>
        </w:rPr>
        <w:t>class Dog:</w:t>
      </w:r>
    </w:p>
    <w:p>
      <w:r>
        <w:rPr>
          <w:rFonts w:ascii="Consolas" w:hAnsi="Consolas"/>
          <w:sz w:val="18"/>
        </w:rPr>
        <w:t xml:space="preserve">    def __init__(self, name, age):</w:t>
      </w:r>
    </w:p>
    <w:p>
      <w:r>
        <w:rPr>
          <w:rFonts w:ascii="Consolas" w:hAnsi="Consolas"/>
          <w:sz w:val="18"/>
        </w:rPr>
        <w:t xml:space="preserve">        self.name = name</w:t>
      </w:r>
    </w:p>
    <w:p>
      <w:r>
        <w:rPr>
          <w:rFonts w:ascii="Consolas" w:hAnsi="Consolas"/>
          <w:sz w:val="18"/>
        </w:rPr>
        <w:t xml:space="preserve">        self.age = age</w:t>
      </w:r>
    </w:p>
    <w:p>
      <w:r>
        <w:rPr>
          <w:rFonts w:ascii="Consolas" w:hAnsi="Consolas"/>
          <w:sz w:val="18"/>
        </w:rPr>
        <w:t xml:space="preserve">    def bark(self):</w:t>
      </w:r>
    </w:p>
    <w:p>
      <w:r>
        <w:rPr>
          <w:rFonts w:ascii="Consolas" w:hAnsi="Consolas"/>
          <w:sz w:val="18"/>
        </w:rPr>
        <w:t xml:space="preserve">        return f"{self.name} says Woof!"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dog = Dog("旺财", 3)</w:t>
      </w:r>
    </w:p>
    <w:p>
      <w:r>
        <w:rPr>
          <w:rFonts w:ascii="Consolas" w:hAnsi="Consolas"/>
          <w:sz w:val="18"/>
        </w:rPr>
        <w:t>print(dog.bark())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旺财 says Woof!</w:t>
      </w:r>
    </w:p>
    <w:p>
      <w:r>
        <w:br w:type="page"/>
      </w:r>
    </w:p>
    <w:p>
      <w:pPr>
        <w:pStyle w:val="Heading1"/>
      </w:pPr>
      <w:r>
        <w:rPr>
          <w:color w:val="1F497D"/>
        </w:rPr>
        <w:t>2. JavaScript ⚡</w:t>
      </w:r>
    </w:p>
    <w:p>
      <w:pPr>
        <w:pStyle w:val="Heading2"/>
      </w:pPr>
      <w:r>
        <w:rPr>
          <w:color w:val="2E75B6"/>
        </w:rPr>
        <w:t>基础语法</w:t>
      </w:r>
    </w:p>
    <w:p>
      <w:r>
        <w:rPr>
          <w:rFonts w:ascii="Consolas" w:hAnsi="Consolas"/>
          <w:color w:val="808080"/>
          <w:sz w:val="18"/>
        </w:rPr>
        <w:t>``` javascript</w:t>
      </w:r>
    </w:p>
    <w:p>
      <w:r>
        <w:rPr>
          <w:rFonts w:ascii="Consolas" w:hAnsi="Consolas"/>
          <w:sz w:val="18"/>
        </w:rPr>
        <w:t>const name = "小明";</w:t>
      </w:r>
    </w:p>
    <w:p>
      <w:r>
        <w:rPr>
          <w:rFonts w:ascii="Consolas" w:hAnsi="Consolas"/>
          <w:sz w:val="18"/>
        </w:rPr>
        <w:t>const greet = (person) =&gt; `你好, ${person}!`;</w:t>
      </w:r>
    </w:p>
    <w:p>
      <w:r>
        <w:rPr>
          <w:rFonts w:ascii="Consolas" w:hAnsi="Consolas"/>
          <w:sz w:val="18"/>
        </w:rPr>
        <w:t>console.log(greet(name));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你好, 小明!</w:t>
      </w:r>
    </w:p>
    <w:p>
      <w:pPr>
        <w:pStyle w:val="Heading2"/>
      </w:pPr>
      <w:r>
        <w:rPr>
          <w:color w:val="2E75B6"/>
        </w:rPr>
        <w:t>数组高阶方法</w:t>
      </w:r>
    </w:p>
    <w:p>
      <w:r>
        <w:rPr>
          <w:rFonts w:ascii="Consolas" w:hAnsi="Consolas"/>
          <w:color w:val="808080"/>
          <w:sz w:val="18"/>
        </w:rPr>
        <w:t>``` javascript</w:t>
      </w:r>
    </w:p>
    <w:p>
      <w:r>
        <w:rPr>
          <w:rFonts w:ascii="Consolas" w:hAnsi="Consolas"/>
          <w:sz w:val="18"/>
        </w:rPr>
        <w:t>const numbers = [1, 2, 3, 4, 5];</w:t>
      </w:r>
    </w:p>
    <w:p>
      <w:r>
        <w:rPr>
          <w:rFonts w:ascii="Consolas" w:hAnsi="Consolas"/>
          <w:sz w:val="18"/>
        </w:rPr>
        <w:t>const result = numbers</w:t>
      </w:r>
    </w:p>
    <w:p>
      <w:r>
        <w:rPr>
          <w:rFonts w:ascii="Consolas" w:hAnsi="Consolas"/>
          <w:sz w:val="18"/>
        </w:rPr>
        <w:t xml:space="preserve">    .filter(n =&gt; n &gt; 2)</w:t>
      </w:r>
    </w:p>
    <w:p>
      <w:r>
        <w:rPr>
          <w:rFonts w:ascii="Consolas" w:hAnsi="Consolas"/>
          <w:sz w:val="18"/>
        </w:rPr>
        <w:t xml:space="preserve">    .map(n =&gt; n * n)</w:t>
      </w:r>
    </w:p>
    <w:p>
      <w:r>
        <w:rPr>
          <w:rFonts w:ascii="Consolas" w:hAnsi="Consolas"/>
          <w:sz w:val="18"/>
        </w:rPr>
        <w:t xml:space="preserve">    .reduce((sum, n) =&gt; sum + n, 0);</w:t>
      </w:r>
    </w:p>
    <w:p>
      <w:r>
        <w:rPr>
          <w:rFonts w:ascii="Consolas" w:hAnsi="Consolas"/>
          <w:sz w:val="18"/>
        </w:rPr>
        <w:t>console.log(result);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50</w:t>
      </w:r>
    </w:p>
    <w:p>
      <w:pPr>
        <w:pStyle w:val="Heading2"/>
      </w:pPr>
      <w:r>
        <w:rPr>
          <w:color w:val="2E75B6"/>
        </w:rPr>
        <w:t>异步编程</w:t>
      </w:r>
    </w:p>
    <w:p>
      <w:r>
        <w:rPr>
          <w:rFonts w:ascii="Consolas" w:hAnsi="Consolas"/>
          <w:color w:val="808080"/>
          <w:sz w:val="18"/>
        </w:rPr>
        <w:t>``` javascript</w:t>
      </w:r>
    </w:p>
    <w:p>
      <w:r>
        <w:rPr>
          <w:rFonts w:ascii="Consolas" w:hAnsi="Consolas"/>
          <w:sz w:val="18"/>
        </w:rPr>
        <w:t>async function fetchUser(id) {</w:t>
      </w:r>
    </w:p>
    <w:p>
      <w:r>
        <w:rPr>
          <w:rFonts w:ascii="Consolas" w:hAnsi="Consolas"/>
          <w:sz w:val="18"/>
        </w:rPr>
        <w:t xml:space="preserve">    const response = await fetch(`/api/users/${id}`);</w:t>
      </w:r>
    </w:p>
    <w:p>
      <w:r>
        <w:rPr>
          <w:rFonts w:ascii="Consolas" w:hAnsi="Consolas"/>
          <w:sz w:val="18"/>
        </w:rPr>
        <w:t xml:space="preserve">    const user = await response.json();</w:t>
      </w:r>
    </w:p>
    <w:p>
      <w:r>
        <w:rPr>
          <w:rFonts w:ascii="Consolas" w:hAnsi="Consolas"/>
          <w:sz w:val="18"/>
        </w:rPr>
        <w:t xml:space="preserve">    return user;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fetchUser(1).then(user =&gt; console.log(user));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{ id: 1, name: '张三', email: 'zhangsan@example.com' }</w:t>
      </w:r>
    </w:p>
    <w:p>
      <w:r>
        <w:br w:type="page"/>
      </w:r>
    </w:p>
    <w:p>
      <w:pPr>
        <w:pStyle w:val="Heading1"/>
      </w:pPr>
      <w:r>
        <w:rPr>
          <w:color w:val="1F497D"/>
        </w:rPr>
        <w:t>3. Java ☕</w:t>
      </w:r>
    </w:p>
    <w:p>
      <w:pPr>
        <w:pStyle w:val="Heading2"/>
      </w:pPr>
      <w:r>
        <w:rPr>
          <w:color w:val="2E75B6"/>
        </w:rPr>
        <w:t>Hello World</w:t>
      </w:r>
    </w:p>
    <w:p>
      <w:r>
        <w:rPr>
          <w:rFonts w:ascii="Consolas" w:hAnsi="Consolas"/>
          <w:color w:val="808080"/>
          <w:sz w:val="18"/>
        </w:rPr>
        <w:t>``` java</w:t>
      </w:r>
    </w:p>
    <w:p>
      <w:r>
        <w:rPr>
          <w:rFonts w:ascii="Consolas" w:hAnsi="Consolas"/>
          <w:sz w:val="18"/>
        </w:rPr>
        <w:t>System.out.println("Hello, World!");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Hello, World!</w:t>
      </w:r>
    </w:p>
    <w:p>
      <w:pPr>
        <w:pStyle w:val="Heading2"/>
      </w:pPr>
      <w:r>
        <w:rPr>
          <w:color w:val="2E75B6"/>
        </w:rPr>
        <w:t>类与继承</w:t>
      </w:r>
    </w:p>
    <w:p>
      <w:r>
        <w:rPr>
          <w:rFonts w:ascii="Consolas" w:hAnsi="Consolas"/>
          <w:color w:val="808080"/>
          <w:sz w:val="18"/>
        </w:rPr>
        <w:t>``` java</w:t>
      </w:r>
    </w:p>
    <w:p>
      <w:r>
        <w:rPr>
          <w:rFonts w:ascii="Consolas" w:hAnsi="Consolas"/>
          <w:sz w:val="18"/>
        </w:rPr>
        <w:t>class Cat extends Animal {</w:t>
      </w:r>
    </w:p>
    <w:p>
      <w:r>
        <w:rPr>
          <w:rFonts w:ascii="Consolas" w:hAnsi="Consolas"/>
          <w:sz w:val="18"/>
        </w:rPr>
        <w:t xml:space="preserve">    public Cat(String name) { super(name); }</w:t>
      </w:r>
    </w:p>
    <w:p>
      <w:r>
        <w:rPr>
          <w:rFonts w:ascii="Consolas" w:hAnsi="Consolas"/>
          <w:sz w:val="18"/>
        </w:rPr>
        <w:t xml:space="preserve">    @Override</w:t>
      </w:r>
    </w:p>
    <w:p>
      <w:r>
        <w:rPr>
          <w:rFonts w:ascii="Consolas" w:hAnsi="Consolas"/>
          <w:sz w:val="18"/>
        </w:rPr>
        <w:t xml:space="preserve">    public String speak() { return name + " says Meow!"; }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Animal cat = new Cat("咪咪");</w:t>
      </w:r>
    </w:p>
    <w:p>
      <w:r>
        <w:rPr>
          <w:rFonts w:ascii="Consolas" w:hAnsi="Consolas"/>
          <w:sz w:val="18"/>
        </w:rPr>
        <w:t>System.out.println(cat.speak());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咪咪 says Meow!</w:t>
      </w:r>
    </w:p>
    <w:p>
      <w:pPr>
        <w:pStyle w:val="Heading2"/>
      </w:pPr>
      <w:r>
        <w:rPr>
          <w:color w:val="2E75B6"/>
        </w:rPr>
        <w:t>Stream API</w:t>
      </w:r>
    </w:p>
    <w:p>
      <w:r>
        <w:rPr>
          <w:rFonts w:ascii="Consolas" w:hAnsi="Consolas"/>
          <w:color w:val="808080"/>
          <w:sz w:val="18"/>
        </w:rPr>
        <w:t>``` java</w:t>
      </w:r>
    </w:p>
    <w:p>
      <w:r>
        <w:rPr>
          <w:rFonts w:ascii="Consolas" w:hAnsi="Consolas"/>
          <w:sz w:val="18"/>
        </w:rPr>
        <w:t>List&lt;Integer&gt; nums = List.of(1, 2, 3, 4, 5);</w:t>
      </w:r>
    </w:p>
    <w:p>
      <w:r>
        <w:rPr>
          <w:rFonts w:ascii="Consolas" w:hAnsi="Consolas"/>
          <w:sz w:val="18"/>
        </w:rPr>
        <w:t>int sum = nums.stream()</w:t>
      </w:r>
    </w:p>
    <w:p>
      <w:r>
        <w:rPr>
          <w:rFonts w:ascii="Consolas" w:hAnsi="Consolas"/>
          <w:sz w:val="18"/>
        </w:rPr>
        <w:t xml:space="preserve">    .filter(n -&gt; n &gt; 2)</w:t>
      </w:r>
    </w:p>
    <w:p>
      <w:r>
        <w:rPr>
          <w:rFonts w:ascii="Consolas" w:hAnsi="Consolas"/>
          <w:sz w:val="18"/>
        </w:rPr>
        <w:t xml:space="preserve">    .map(n -&gt; n * n)</w:t>
      </w:r>
    </w:p>
    <w:p>
      <w:r>
        <w:rPr>
          <w:rFonts w:ascii="Consolas" w:hAnsi="Consolas"/>
          <w:sz w:val="18"/>
        </w:rPr>
        <w:t xml:space="preserve">    .reduce(0, Integer::sum);</w:t>
      </w:r>
    </w:p>
    <w:p>
      <w:r>
        <w:rPr>
          <w:rFonts w:ascii="Consolas" w:hAnsi="Consolas"/>
          <w:sz w:val="18"/>
        </w:rPr>
        <w:t>System.out.println(sum);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50</w:t>
      </w:r>
    </w:p>
    <w:p>
      <w:r>
        <w:br w:type="page"/>
      </w:r>
    </w:p>
    <w:p>
      <w:pPr>
        <w:pStyle w:val="Heading1"/>
      </w:pPr>
      <w:r>
        <w:rPr>
          <w:color w:val="1F497D"/>
        </w:rPr>
        <w:t>4. C 🔧</w:t>
      </w:r>
    </w:p>
    <w:p>
      <w:pPr>
        <w:pStyle w:val="Heading2"/>
      </w:pPr>
      <w:r>
        <w:rPr>
          <w:color w:val="2E75B6"/>
        </w:rPr>
        <w:t>Hello World</w:t>
      </w:r>
    </w:p>
    <w:p>
      <w:r>
        <w:rPr>
          <w:rFonts w:ascii="Consolas" w:hAnsi="Consolas"/>
          <w:color w:val="808080"/>
          <w:sz w:val="18"/>
        </w:rPr>
        <w:t>``` c</w:t>
      </w:r>
    </w:p>
    <w:p>
      <w:r>
        <w:rPr>
          <w:rFonts w:ascii="Consolas" w:hAnsi="Consolas"/>
          <w:sz w:val="18"/>
        </w:rPr>
        <w:t>#include &lt;stdio.h&gt;</w:t>
      </w:r>
    </w:p>
    <w:p>
      <w:r>
        <w:rPr>
          <w:rFonts w:ascii="Consolas" w:hAnsi="Consolas"/>
          <w:sz w:val="18"/>
        </w:rPr>
        <w:t>int main() {</w:t>
      </w:r>
    </w:p>
    <w:p>
      <w:r>
        <w:rPr>
          <w:rFonts w:ascii="Consolas" w:hAnsi="Consolas"/>
          <w:sz w:val="18"/>
        </w:rPr>
        <w:t xml:space="preserve">    printf("Hello, World!\n");</w:t>
      </w:r>
    </w:p>
    <w:p>
      <w:r>
        <w:rPr>
          <w:rFonts w:ascii="Consolas" w:hAnsi="Consolas"/>
          <w:sz w:val="18"/>
        </w:rPr>
        <w:t xml:space="preserve">    return 0;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Hello, World!</w:t>
      </w:r>
    </w:p>
    <w:p>
      <w:pPr>
        <w:pStyle w:val="Heading2"/>
      </w:pPr>
      <w:r>
        <w:rPr>
          <w:color w:val="2E75B6"/>
        </w:rPr>
        <w:t>指针与内存管理</w:t>
      </w:r>
    </w:p>
    <w:p>
      <w:r>
        <w:rPr>
          <w:rFonts w:ascii="Consolas" w:hAnsi="Consolas"/>
          <w:color w:val="808080"/>
          <w:sz w:val="18"/>
        </w:rPr>
        <w:t>``` c</w:t>
      </w:r>
    </w:p>
    <w:p>
      <w:r>
        <w:rPr>
          <w:rFonts w:ascii="Consolas" w:hAnsi="Consolas"/>
          <w:sz w:val="18"/>
        </w:rPr>
        <w:t>int *arr = (int *)malloc(5 * sizeof(int));</w:t>
      </w:r>
    </w:p>
    <w:p>
      <w:r>
        <w:rPr>
          <w:rFonts w:ascii="Consolas" w:hAnsi="Consolas"/>
          <w:sz w:val="18"/>
        </w:rPr>
        <w:t>for (int i = 0; i &lt; 5; i++) {</w:t>
      </w:r>
    </w:p>
    <w:p>
      <w:r>
        <w:rPr>
          <w:rFonts w:ascii="Consolas" w:hAnsi="Consolas"/>
          <w:sz w:val="18"/>
        </w:rPr>
        <w:t xml:space="preserve">    arr[i] = i * 10;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for (int i = 0; i &lt; 5; i++) {</w:t>
      </w:r>
    </w:p>
    <w:p>
      <w:r>
        <w:rPr>
          <w:rFonts w:ascii="Consolas" w:hAnsi="Consolas"/>
          <w:sz w:val="18"/>
        </w:rPr>
        <w:t xml:space="preserve">    printf("%d ", *(arr + i));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free(arr);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0 10 20 30 40</w:t>
      </w:r>
    </w:p>
    <w:p>
      <w:pPr>
        <w:pStyle w:val="Heading2"/>
      </w:pPr>
      <w:r>
        <w:rPr>
          <w:color w:val="2E75B6"/>
        </w:rPr>
        <w:t>结构体</w:t>
      </w:r>
    </w:p>
    <w:p>
      <w:r>
        <w:rPr>
          <w:rFonts w:ascii="Consolas" w:hAnsi="Consolas"/>
          <w:color w:val="808080"/>
          <w:sz w:val="18"/>
        </w:rPr>
        <w:t>``` c</w:t>
      </w:r>
    </w:p>
    <w:p>
      <w:r>
        <w:rPr>
          <w:rFonts w:ascii="Consolas" w:hAnsi="Consolas"/>
          <w:sz w:val="18"/>
        </w:rPr>
        <w:t>typedef struct {</w:t>
      </w:r>
    </w:p>
    <w:p>
      <w:r>
        <w:rPr>
          <w:rFonts w:ascii="Consolas" w:hAnsi="Consolas"/>
          <w:sz w:val="18"/>
        </w:rPr>
        <w:t xml:space="preserve">    char *name;</w:t>
      </w:r>
    </w:p>
    <w:p>
      <w:r>
        <w:rPr>
          <w:rFonts w:ascii="Consolas" w:hAnsi="Consolas"/>
          <w:sz w:val="18"/>
        </w:rPr>
        <w:t xml:space="preserve">    int age;</w:t>
      </w:r>
    </w:p>
    <w:p>
      <w:r>
        <w:rPr>
          <w:rFonts w:ascii="Consolas" w:hAnsi="Consolas"/>
          <w:sz w:val="18"/>
        </w:rPr>
        <w:t>} Person;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void say_hello(Person *p) {</w:t>
      </w:r>
    </w:p>
    <w:p>
      <w:r>
        <w:rPr>
          <w:rFonts w:ascii="Consolas" w:hAnsi="Consolas"/>
          <w:sz w:val="18"/>
        </w:rPr>
        <w:t xml:space="preserve">    printf("Hi, I'm %s, age %d</w:t>
      </w:r>
    </w:p>
    <w:p>
      <w:r>
        <w:rPr>
          <w:rFonts w:ascii="Consolas" w:hAnsi="Consolas"/>
          <w:sz w:val="18"/>
        </w:rPr>
        <w:t>", p-&gt;name, p-&gt;age);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Person p = {"张三", 30};</w:t>
      </w:r>
    </w:p>
    <w:p>
      <w:r>
        <w:rPr>
          <w:rFonts w:ascii="Consolas" w:hAnsi="Consolas"/>
          <w:sz w:val="18"/>
        </w:rPr>
        <w:t>say_hello(&amp;p);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Hi, I'm 张三, age 30</w:t>
      </w:r>
    </w:p>
    <w:p>
      <w:r>
        <w:br w:type="page"/>
      </w:r>
    </w:p>
    <w:p>
      <w:pPr>
        <w:pStyle w:val="Heading1"/>
      </w:pPr>
      <w:r>
        <w:rPr>
          <w:color w:val="1F497D"/>
        </w:rPr>
        <w:t>5. C++ 🚀</w:t>
      </w:r>
    </w:p>
    <w:p>
      <w:pPr>
        <w:pStyle w:val="Heading2"/>
      </w:pPr>
      <w:r>
        <w:rPr>
          <w:color w:val="2E75B6"/>
        </w:rPr>
        <w:t>Hello World</w:t>
      </w:r>
    </w:p>
    <w:p>
      <w:r>
        <w:rPr>
          <w:rFonts w:ascii="Consolas" w:hAnsi="Consolas"/>
          <w:color w:val="808080"/>
          <w:sz w:val="18"/>
        </w:rPr>
        <w:t>``` cpp</w:t>
      </w:r>
    </w:p>
    <w:p>
      <w:r>
        <w:rPr>
          <w:rFonts w:ascii="Consolas" w:hAnsi="Consolas"/>
          <w:sz w:val="18"/>
        </w:rPr>
        <w:t>cout &lt;&lt; "Hello, World!" &lt;&lt; endl;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Hello, World!</w:t>
      </w:r>
    </w:p>
    <w:p>
      <w:pPr>
        <w:pStyle w:val="Heading2"/>
      </w:pPr>
      <w:r>
        <w:rPr>
          <w:color w:val="2E75B6"/>
        </w:rPr>
        <w:t>模板与泛型编程</w:t>
      </w:r>
    </w:p>
    <w:p>
      <w:r>
        <w:rPr>
          <w:rFonts w:ascii="Consolas" w:hAnsi="Consolas"/>
          <w:color w:val="808080"/>
          <w:sz w:val="18"/>
        </w:rPr>
        <w:t>``` cpp</w:t>
      </w:r>
    </w:p>
    <w:p>
      <w:r>
        <w:rPr>
          <w:rFonts w:ascii="Consolas" w:hAnsi="Consolas"/>
          <w:sz w:val="18"/>
        </w:rPr>
        <w:t>template &lt;typename T&gt;</w:t>
      </w:r>
    </w:p>
    <w:p>
      <w:r>
        <w:rPr>
          <w:rFonts w:ascii="Consolas" w:hAnsi="Consolas"/>
          <w:sz w:val="18"/>
        </w:rPr>
        <w:t>T max_val(const vector&lt;T&gt;&amp; v) {</w:t>
      </w:r>
    </w:p>
    <w:p>
      <w:r>
        <w:rPr>
          <w:rFonts w:ascii="Consolas" w:hAnsi="Consolas"/>
          <w:sz w:val="18"/>
        </w:rPr>
        <w:t xml:space="preserve">    T result = v[0];</w:t>
      </w:r>
    </w:p>
    <w:p>
      <w:r>
        <w:rPr>
          <w:rFonts w:ascii="Consolas" w:hAnsi="Consolas"/>
          <w:sz w:val="18"/>
        </w:rPr>
        <w:t xml:space="preserve">    for (size_t i = 1; i &lt; v.size(); i++) {</w:t>
      </w:r>
    </w:p>
    <w:p>
      <w:r>
        <w:rPr>
          <w:rFonts w:ascii="Consolas" w:hAnsi="Consolas"/>
          <w:sz w:val="18"/>
        </w:rPr>
        <w:t xml:space="preserve">        if (v[i] &gt; result) result = v[i];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  return result;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vector&lt;int&gt; nums = {3, 1, 4, 1, 5};</w:t>
      </w:r>
    </w:p>
    <w:p>
      <w:r>
        <w:rPr>
          <w:rFonts w:ascii="Consolas" w:hAnsi="Consolas"/>
          <w:sz w:val="18"/>
        </w:rPr>
        <w:t>cout &lt;&lt; "Max: " &lt;&lt; max_val(nums) &lt;&lt; endl;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Max: 5</w:t>
      </w:r>
    </w:p>
    <w:p>
      <w:pPr>
        <w:pStyle w:val="Heading2"/>
      </w:pPr>
      <w:r>
        <w:rPr>
          <w:color w:val="2E75B6"/>
        </w:rPr>
        <w:t>RAII 与智能指针</w:t>
      </w:r>
    </w:p>
    <w:p>
      <w:r>
        <w:rPr>
          <w:rFonts w:ascii="Consolas" w:hAnsi="Consolas"/>
          <w:color w:val="808080"/>
          <w:sz w:val="18"/>
        </w:rPr>
        <w:t>``` cpp</w:t>
      </w:r>
    </w:p>
    <w:p>
      <w:r>
        <w:rPr>
          <w:rFonts w:ascii="Consolas" w:hAnsi="Consolas"/>
          <w:sz w:val="18"/>
        </w:rPr>
        <w:t>auto ptr = make_unique&lt;Resource&gt;();</w:t>
      </w:r>
    </w:p>
    <w:p>
      <w:r>
        <w:rPr>
          <w:rFonts w:ascii="Consolas" w:hAnsi="Consolas"/>
          <w:sz w:val="18"/>
        </w:rPr>
        <w:t>ptr-&gt;use();</w:t>
      </w:r>
    </w:p>
    <w:p>
      <w:r>
        <w:rPr>
          <w:rFonts w:ascii="Consolas" w:hAnsi="Consolas"/>
          <w:sz w:val="18"/>
        </w:rPr>
        <w:t>// 自动释放（离开作用域时析构）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Resource acquired</w:t>
        <w:br/>
        <w:t>Using resource</w:t>
        <w:br/>
        <w:t>Resource released</w:t>
      </w:r>
    </w:p>
    <w:p>
      <w:r>
        <w:br w:type="page"/>
      </w:r>
    </w:p>
    <w:p>
      <w:pPr>
        <w:pStyle w:val="Heading1"/>
      </w:pPr>
      <w:r>
        <w:rPr>
          <w:color w:val="1F497D"/>
        </w:rPr>
        <w:t>6. C# 💎</w:t>
      </w:r>
    </w:p>
    <w:p>
      <w:pPr>
        <w:pStyle w:val="Heading2"/>
      </w:pPr>
      <w:r>
        <w:rPr>
          <w:color w:val="2E75B6"/>
        </w:rPr>
        <w:t>Hello World</w:t>
      </w:r>
    </w:p>
    <w:p>
      <w:r>
        <w:rPr>
          <w:rFonts w:ascii="Consolas" w:hAnsi="Consolas"/>
          <w:color w:val="808080"/>
          <w:sz w:val="18"/>
        </w:rPr>
        <w:t>``` csharp</w:t>
      </w:r>
    </w:p>
    <w:p>
      <w:r>
        <w:rPr>
          <w:rFonts w:ascii="Consolas" w:hAnsi="Consolas"/>
          <w:sz w:val="18"/>
        </w:rPr>
        <w:t>Console.WriteLine("Hello, World!");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Hello, World!</w:t>
      </w:r>
    </w:p>
    <w:p>
      <w:pPr>
        <w:pStyle w:val="Heading2"/>
      </w:pPr>
      <w:r>
        <w:rPr>
          <w:color w:val="2E75B6"/>
        </w:rPr>
        <w:t>属性与事件</w:t>
      </w:r>
    </w:p>
    <w:p>
      <w:r>
        <w:rPr>
          <w:rFonts w:ascii="Consolas" w:hAnsi="Consolas"/>
          <w:color w:val="808080"/>
          <w:sz w:val="18"/>
        </w:rPr>
        <w:t>``` csharp</w:t>
      </w:r>
    </w:p>
    <w:p>
      <w:r>
        <w:rPr>
          <w:rFonts w:ascii="Consolas" w:hAnsi="Consolas"/>
          <w:sz w:val="18"/>
        </w:rPr>
        <w:t>var person = new Person { Name = "李华", Age = 20 };</w:t>
      </w:r>
    </w:p>
    <w:p>
      <w:r>
        <w:rPr>
          <w:rFonts w:ascii="Consolas" w:hAnsi="Consolas"/>
          <w:sz w:val="18"/>
        </w:rPr>
        <w:t>person.OnBirthday += name =&gt; Console.WriteLine($"{name} turned {person.Age}!");</w:t>
      </w:r>
    </w:p>
    <w:p>
      <w:r>
        <w:rPr>
          <w:rFonts w:ascii="Consolas" w:hAnsi="Consolas"/>
          <w:sz w:val="18"/>
        </w:rPr>
        <w:t>person.CelebrateBirthday();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李华 turned 21!</w:t>
      </w:r>
    </w:p>
    <w:p>
      <w:pPr>
        <w:pStyle w:val="Heading2"/>
      </w:pPr>
      <w:r>
        <w:rPr>
          <w:color w:val="2E75B6"/>
        </w:rPr>
        <w:t>LINQ</w:t>
      </w:r>
    </w:p>
    <w:p>
      <w:r>
        <w:rPr>
          <w:rFonts w:ascii="Consolas" w:hAnsi="Consolas"/>
          <w:color w:val="808080"/>
          <w:sz w:val="18"/>
        </w:rPr>
        <w:t>``` csharp</w:t>
      </w:r>
    </w:p>
    <w:p>
      <w:r>
        <w:rPr>
          <w:rFonts w:ascii="Consolas" w:hAnsi="Consolas"/>
          <w:sz w:val="18"/>
        </w:rPr>
        <w:t>var fruits = new List&lt;string&gt; { "apple", "banana", "cherry", "date" };</w:t>
      </w:r>
    </w:p>
    <w:p>
      <w:r>
        <w:rPr>
          <w:rFonts w:ascii="Consolas" w:hAnsi="Consolas"/>
          <w:sz w:val="18"/>
        </w:rPr>
        <w:t>var result = fruits</w:t>
      </w:r>
    </w:p>
    <w:p>
      <w:r>
        <w:rPr>
          <w:rFonts w:ascii="Consolas" w:hAnsi="Consolas"/>
          <w:sz w:val="18"/>
        </w:rPr>
        <w:t xml:space="preserve">    .Where(f =&gt; f.Length &gt; 4)</w:t>
      </w:r>
    </w:p>
    <w:p>
      <w:r>
        <w:rPr>
          <w:rFonts w:ascii="Consolas" w:hAnsi="Consolas"/>
          <w:sz w:val="18"/>
        </w:rPr>
        <w:t xml:space="preserve">    .Select(f =&gt; f.ToUpper())</w:t>
      </w:r>
    </w:p>
    <w:p>
      <w:r>
        <w:rPr>
          <w:rFonts w:ascii="Consolas" w:hAnsi="Consolas"/>
          <w:sz w:val="18"/>
        </w:rPr>
        <w:t xml:space="preserve">    .ToList();</w:t>
      </w:r>
    </w:p>
    <w:p>
      <w:r>
        <w:rPr>
          <w:rFonts w:ascii="Consolas" w:hAnsi="Consolas"/>
          <w:sz w:val="18"/>
        </w:rPr>
        <w:t>Console.WriteLine(string.Join(", ", result));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APPLE, BANANA, CHERRY</w:t>
      </w:r>
    </w:p>
    <w:p>
      <w:r>
        <w:br w:type="page"/>
      </w:r>
    </w:p>
    <w:p>
      <w:pPr>
        <w:pStyle w:val="Heading1"/>
      </w:pPr>
      <w:r>
        <w:rPr>
          <w:color w:val="1F497D"/>
        </w:rPr>
        <w:t>7. Go 🐹</w:t>
      </w:r>
    </w:p>
    <w:p>
      <w:pPr>
        <w:pStyle w:val="Heading2"/>
      </w:pPr>
      <w:r>
        <w:rPr>
          <w:color w:val="2E75B6"/>
        </w:rPr>
        <w:t>Hello World</w:t>
      </w:r>
    </w:p>
    <w:p>
      <w:r>
        <w:rPr>
          <w:rFonts w:ascii="Consolas" w:hAnsi="Consolas"/>
          <w:color w:val="808080"/>
          <w:sz w:val="18"/>
        </w:rPr>
        <w:t>``` go</w:t>
      </w:r>
    </w:p>
    <w:p>
      <w:r>
        <w:rPr>
          <w:rFonts w:ascii="Consolas" w:hAnsi="Consolas"/>
          <w:sz w:val="18"/>
        </w:rPr>
        <w:t>fmt.Println("Hello, World!")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Hello, World!</w:t>
      </w:r>
    </w:p>
    <w:p>
      <w:pPr>
        <w:pStyle w:val="Heading2"/>
      </w:pPr>
      <w:r>
        <w:rPr>
          <w:color w:val="2E75B6"/>
        </w:rPr>
        <w:t>Goroutine 与 Channel</w:t>
      </w:r>
    </w:p>
    <w:p>
      <w:r>
        <w:rPr>
          <w:rFonts w:ascii="Consolas" w:hAnsi="Consolas"/>
          <w:color w:val="808080"/>
          <w:sz w:val="18"/>
        </w:rPr>
        <w:t>``` go</w:t>
      </w:r>
    </w:p>
    <w:p>
      <w:r>
        <w:rPr>
          <w:rFonts w:ascii="Consolas" w:hAnsi="Consolas"/>
          <w:sz w:val="18"/>
        </w:rPr>
        <w:t>func worker(id int, jobs &lt;-chan int, results chan&lt;- int) {</w:t>
      </w:r>
    </w:p>
    <w:p>
      <w:r>
        <w:rPr>
          <w:rFonts w:ascii="Consolas" w:hAnsi="Consolas"/>
          <w:sz w:val="18"/>
        </w:rPr>
        <w:t xml:space="preserve">    for j := range jobs {</w:t>
      </w:r>
    </w:p>
    <w:p>
      <w:r>
        <w:rPr>
          <w:rFonts w:ascii="Consolas" w:hAnsi="Consolas"/>
          <w:sz w:val="18"/>
        </w:rPr>
        <w:t xml:space="preserve">        results &lt;- j * 2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// 启动3个worker goroutine并发处理5个任务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（程序正常结束，无额外输出）</w:t>
      </w:r>
    </w:p>
    <w:p>
      <w:pPr>
        <w:pStyle w:val="Heading2"/>
      </w:pPr>
      <w:r>
        <w:rPr>
          <w:color w:val="2E75B6"/>
        </w:rPr>
        <w:t>Struct 与方法</w:t>
      </w:r>
    </w:p>
    <w:p>
      <w:r>
        <w:rPr>
          <w:rFonts w:ascii="Consolas" w:hAnsi="Consolas"/>
          <w:color w:val="808080"/>
          <w:sz w:val="18"/>
        </w:rPr>
        <w:t>``` go</w:t>
      </w:r>
    </w:p>
    <w:p>
      <w:r>
        <w:rPr>
          <w:rFonts w:ascii="Consolas" w:hAnsi="Consolas"/>
          <w:sz w:val="18"/>
        </w:rPr>
        <w:t>type Rectangle struct {</w:t>
      </w:r>
    </w:p>
    <w:p>
      <w:r>
        <w:rPr>
          <w:rFonts w:ascii="Consolas" w:hAnsi="Consolas"/>
          <w:sz w:val="18"/>
        </w:rPr>
        <w:t xml:space="preserve">    Width, Height float64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func (r Rectangle) Area() float64 {</w:t>
      </w:r>
    </w:p>
    <w:p>
      <w:r>
        <w:rPr>
          <w:rFonts w:ascii="Consolas" w:hAnsi="Consolas"/>
          <w:sz w:val="18"/>
        </w:rPr>
        <w:t xml:space="preserve">    return r.Width * r.Height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rect := Rectangle{Width: 10, Height: 5}</w:t>
      </w:r>
    </w:p>
    <w:p>
      <w:r>
        <w:rPr>
          <w:rFonts w:ascii="Consolas" w:hAnsi="Consolas"/>
          <w:sz w:val="18"/>
        </w:rPr>
        <w:t>fmt.Printf("Area: %.1f\n", rect.Area())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Area: 50.0</w:t>
      </w:r>
    </w:p>
    <w:p>
      <w:r>
        <w:br w:type="page"/>
      </w:r>
    </w:p>
    <w:p>
      <w:pPr>
        <w:pStyle w:val="Heading1"/>
      </w:pPr>
      <w:r>
        <w:rPr>
          <w:color w:val="1F497D"/>
        </w:rPr>
        <w:t>8. TypeScript 📘</w:t>
      </w:r>
    </w:p>
    <w:p>
      <w:pPr>
        <w:pStyle w:val="Heading2"/>
      </w:pPr>
      <w:r>
        <w:rPr>
          <w:color w:val="2E75B6"/>
        </w:rPr>
        <w:t>基础类型</w:t>
      </w:r>
    </w:p>
    <w:p>
      <w:r>
        <w:rPr>
          <w:rFonts w:ascii="Consolas" w:hAnsi="Consolas"/>
          <w:color w:val="808080"/>
          <w:sz w:val="18"/>
        </w:rPr>
        <w:t>``` typescript</w:t>
      </w:r>
    </w:p>
    <w:p>
      <w:r>
        <w:rPr>
          <w:rFonts w:ascii="Consolas" w:hAnsi="Consolas"/>
          <w:sz w:val="18"/>
        </w:rPr>
        <w:t>type User = {</w:t>
      </w:r>
    </w:p>
    <w:p>
      <w:r>
        <w:rPr>
          <w:rFonts w:ascii="Consolas" w:hAnsi="Consolas"/>
          <w:sz w:val="18"/>
        </w:rPr>
        <w:t xml:space="preserve">    id: number;</w:t>
      </w:r>
    </w:p>
    <w:p>
      <w:r>
        <w:rPr>
          <w:rFonts w:ascii="Consolas" w:hAnsi="Consolas"/>
          <w:sz w:val="18"/>
        </w:rPr>
        <w:t xml:space="preserve">    name: string;</w:t>
      </w:r>
    </w:p>
    <w:p>
      <w:r>
        <w:rPr>
          <w:rFonts w:ascii="Consolas" w:hAnsi="Consolas"/>
          <w:sz w:val="18"/>
        </w:rPr>
        <w:t xml:space="preserve">    email?: string;</w:t>
      </w:r>
    </w:p>
    <w:p>
      <w:r>
        <w:rPr>
          <w:rFonts w:ascii="Consolas" w:hAnsi="Consolas"/>
          <w:sz w:val="18"/>
        </w:rPr>
        <w:t>};</w:t>
      </w:r>
    </w:p>
    <w:p>
      <w:r>
        <w:rPr>
          <w:rFonts w:ascii="Consolas" w:hAnsi="Consolas"/>
          <w:sz w:val="18"/>
        </w:rPr>
        <w:t>function greet(user: User): string {</w:t>
      </w:r>
    </w:p>
    <w:p>
      <w:r>
        <w:rPr>
          <w:rFonts w:ascii="Consolas" w:hAnsi="Consolas"/>
          <w:sz w:val="18"/>
        </w:rPr>
        <w:t xml:space="preserve">    return `Hello, ${user.name}!`;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const user: User = { id: 1, name: "张三" };</w:t>
      </w:r>
    </w:p>
    <w:p>
      <w:r>
        <w:rPr>
          <w:rFonts w:ascii="Consolas" w:hAnsi="Consolas"/>
          <w:sz w:val="18"/>
        </w:rPr>
        <w:t>console.log(greet(user));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Hello, 张三!</w:t>
      </w:r>
    </w:p>
    <w:p>
      <w:pPr>
        <w:pStyle w:val="Heading2"/>
      </w:pPr>
      <w:r>
        <w:rPr>
          <w:color w:val="2E75B6"/>
        </w:rPr>
        <w:t>泛型</w:t>
      </w:r>
    </w:p>
    <w:p>
      <w:r>
        <w:rPr>
          <w:rFonts w:ascii="Consolas" w:hAnsi="Consolas"/>
          <w:color w:val="808080"/>
          <w:sz w:val="18"/>
        </w:rPr>
        <w:t>``` typescript</w:t>
      </w:r>
    </w:p>
    <w:p>
      <w:r>
        <w:rPr>
          <w:rFonts w:ascii="Consolas" w:hAnsi="Consolas"/>
          <w:sz w:val="18"/>
        </w:rPr>
        <w:t>function firstElement&lt;T&gt;(arr: T[]): T | undefined {</w:t>
      </w:r>
    </w:p>
    <w:p>
      <w:r>
        <w:rPr>
          <w:rFonts w:ascii="Consolas" w:hAnsi="Consolas"/>
          <w:sz w:val="18"/>
        </w:rPr>
        <w:t xml:space="preserve">    return arr[0];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console.log(firstElement([1, 2, 3]));</w:t>
      </w:r>
    </w:p>
    <w:p>
      <w:r>
        <w:rPr>
          <w:rFonts w:ascii="Consolas" w:hAnsi="Consolas"/>
          <w:sz w:val="18"/>
        </w:rPr>
        <w:t>console.log(firstElement(["a", "b"]));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1</w:t>
        <w:br/>
        <w:t>"a"</w:t>
      </w:r>
    </w:p>
    <w:p>
      <w:pPr>
        <w:pStyle w:val="Heading2"/>
      </w:pPr>
      <w:r>
        <w:rPr>
          <w:color w:val="2E75B6"/>
        </w:rPr>
        <w:t>接口与实现</w:t>
      </w:r>
    </w:p>
    <w:p>
      <w:r>
        <w:rPr>
          <w:rFonts w:ascii="Consolas" w:hAnsi="Consolas"/>
          <w:color w:val="808080"/>
          <w:sz w:val="18"/>
        </w:rPr>
        <w:t>``` typescript</w:t>
      </w:r>
    </w:p>
    <w:p>
      <w:r>
        <w:rPr>
          <w:rFonts w:ascii="Consolas" w:hAnsi="Consolas"/>
          <w:sz w:val="18"/>
        </w:rPr>
        <w:t>interface Animal {</w:t>
      </w:r>
    </w:p>
    <w:p>
      <w:r>
        <w:rPr>
          <w:rFonts w:ascii="Consolas" w:hAnsi="Consolas"/>
          <w:sz w:val="18"/>
        </w:rPr>
        <w:t xml:space="preserve">    name: string;</w:t>
      </w:r>
    </w:p>
    <w:p>
      <w:r>
        <w:rPr>
          <w:rFonts w:ascii="Consolas" w:hAnsi="Consolas"/>
          <w:sz w:val="18"/>
        </w:rPr>
        <w:t xml:space="preserve">    speak(): string;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class Dog implements Animal {</w:t>
      </w:r>
    </w:p>
    <w:p>
      <w:r>
        <w:rPr>
          <w:rFonts w:ascii="Consolas" w:hAnsi="Consolas"/>
          <w:sz w:val="18"/>
        </w:rPr>
        <w:t xml:space="preserve">    constructor(public name: string) {}</w:t>
      </w:r>
    </w:p>
    <w:p>
      <w:r>
        <w:rPr>
          <w:rFonts w:ascii="Consolas" w:hAnsi="Consolas"/>
          <w:sz w:val="18"/>
        </w:rPr>
        <w:t xml:space="preserve">    speak() { return `${this.name} says Woof!`; }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function introduce(animal: Animal) {</w:t>
      </w:r>
    </w:p>
    <w:p>
      <w:r>
        <w:rPr>
          <w:rFonts w:ascii="Consolas" w:hAnsi="Consolas"/>
          <w:sz w:val="18"/>
        </w:rPr>
        <w:t xml:space="preserve">    console.log(animal.speak());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introduce(new Dog("旺财"));</w:t>
      </w:r>
    </w:p>
    <w:p>
      <w:r>
        <w:rPr>
          <w:rFonts w:ascii="Consolas" w:hAnsi="Consolas"/>
          <w:sz w:val="18"/>
        </w:rPr>
        <w:t>introduce(new Cat("咪咪"));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旺财 says Woof!</w:t>
        <w:br/>
        <w:t>咪咪 says Meow!</w:t>
      </w:r>
    </w:p>
    <w:p>
      <w:r>
        <w:br w:type="page"/>
      </w:r>
    </w:p>
    <w:p>
      <w:pPr>
        <w:pStyle w:val="Heading1"/>
      </w:pPr>
      <w:r>
        <w:rPr>
          <w:color w:val="1F497D"/>
        </w:rPr>
        <w:t>9. Rust 🦀</w:t>
      </w:r>
    </w:p>
    <w:p>
      <w:pPr>
        <w:pStyle w:val="Heading2"/>
      </w:pPr>
      <w:r>
        <w:rPr>
          <w:color w:val="2E75B6"/>
        </w:rPr>
        <w:t>Hello World</w:t>
      </w:r>
    </w:p>
    <w:p>
      <w:r>
        <w:rPr>
          <w:rFonts w:ascii="Consolas" w:hAnsi="Consolas"/>
          <w:color w:val="808080"/>
          <w:sz w:val="18"/>
        </w:rPr>
        <w:t>``` rust</w:t>
      </w:r>
    </w:p>
    <w:p>
      <w:r>
        <w:rPr>
          <w:rFonts w:ascii="Consolas" w:hAnsi="Consolas"/>
          <w:sz w:val="18"/>
        </w:rPr>
        <w:t>println!("Hello, World!");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Hello, World!</w:t>
      </w:r>
    </w:p>
    <w:p>
      <w:pPr>
        <w:pStyle w:val="Heading2"/>
      </w:pPr>
      <w:r>
        <w:rPr>
          <w:color w:val="2E75B6"/>
        </w:rPr>
        <w:t>所有权与借用</w:t>
      </w:r>
    </w:p>
    <w:p>
      <w:r>
        <w:rPr>
          <w:rFonts w:ascii="Consolas" w:hAnsi="Consolas"/>
          <w:color w:val="808080"/>
          <w:sz w:val="18"/>
        </w:rPr>
        <w:t>``` rust</w:t>
      </w:r>
    </w:p>
    <w:p>
      <w:r>
        <w:rPr>
          <w:rFonts w:ascii="Consolas" w:hAnsi="Consolas"/>
          <w:sz w:val="18"/>
        </w:rPr>
        <w:t>let s1 = String::from("hello");</w:t>
      </w:r>
    </w:p>
    <w:p>
      <w:r>
        <w:rPr>
          <w:rFonts w:ascii="Consolas" w:hAnsi="Consolas"/>
          <w:sz w:val="18"/>
        </w:rPr>
        <w:t>let len = calculate_length(&amp;s1);  // 借用，不转移所有权</w:t>
      </w:r>
    </w:p>
    <w:p>
      <w:r>
        <w:rPr>
          <w:rFonts w:ascii="Consolas" w:hAnsi="Consolas"/>
          <w:sz w:val="18"/>
        </w:rPr>
        <w:t>println!("'{}' has length {}", s1, len);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'hello' has length 5</w:t>
      </w:r>
    </w:p>
    <w:p>
      <w:pPr>
        <w:pStyle w:val="Heading2"/>
      </w:pPr>
      <w:r>
        <w:rPr>
          <w:color w:val="2E75B6"/>
        </w:rPr>
        <w:t>Option 与 Result</w:t>
      </w:r>
    </w:p>
    <w:p>
      <w:r>
        <w:rPr>
          <w:rFonts w:ascii="Consolas" w:hAnsi="Consolas"/>
          <w:color w:val="808080"/>
          <w:sz w:val="18"/>
        </w:rPr>
        <w:t>``` rust</w:t>
      </w:r>
    </w:p>
    <w:p>
      <w:r>
        <w:rPr>
          <w:rFonts w:ascii="Consolas" w:hAnsi="Consolas"/>
          <w:sz w:val="18"/>
        </w:rPr>
        <w:t>fn divide(a: f64, b: f64) -&gt; Option&lt;f64&gt; {</w:t>
      </w:r>
    </w:p>
    <w:p>
      <w:r>
        <w:rPr>
          <w:rFonts w:ascii="Consolas" w:hAnsi="Consolas"/>
          <w:sz w:val="18"/>
        </w:rPr>
        <w:t xml:space="preserve">    if b == 0.0 { None } else { Some(a / b) }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match divide(10.0, 3.0) {</w:t>
      </w:r>
    </w:p>
    <w:p>
      <w:r>
        <w:rPr>
          <w:rFonts w:ascii="Consolas" w:hAnsi="Consolas"/>
          <w:sz w:val="18"/>
        </w:rPr>
        <w:t xml:space="preserve">    Some(result) =&gt; println!("Result: {}", result),</w:t>
      </w:r>
    </w:p>
    <w:p>
      <w:r>
        <w:rPr>
          <w:rFonts w:ascii="Consolas" w:hAnsi="Consolas"/>
          <w:sz w:val="18"/>
        </w:rPr>
        <w:t xml:space="preserve">    None =&gt; println!("Cannot divide by zero"),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Result: 3.3333333333333335</w:t>
      </w:r>
    </w:p>
    <w:p>
      <w:pPr>
        <w:pStyle w:val="Heading2"/>
      </w:pPr>
      <w:r>
        <w:rPr>
          <w:color w:val="2E75B6"/>
        </w:rPr>
        <w:t>Struct 与 impl</w:t>
      </w:r>
    </w:p>
    <w:p>
      <w:r>
        <w:rPr>
          <w:rFonts w:ascii="Consolas" w:hAnsi="Consolas"/>
          <w:color w:val="808080"/>
          <w:sz w:val="18"/>
        </w:rPr>
        <w:t>``` rust</w:t>
      </w:r>
    </w:p>
    <w:p>
      <w:r>
        <w:rPr>
          <w:rFonts w:ascii="Consolas" w:hAnsi="Consolas"/>
          <w:sz w:val="18"/>
        </w:rPr>
        <w:t>struct Person {</w:t>
      </w:r>
    </w:p>
    <w:p>
      <w:r>
        <w:rPr>
          <w:rFonts w:ascii="Consolas" w:hAnsi="Consolas"/>
          <w:sz w:val="18"/>
        </w:rPr>
        <w:t xml:space="preserve">    name: String,</w:t>
      </w:r>
    </w:p>
    <w:p>
      <w:r>
        <w:rPr>
          <w:rFonts w:ascii="Consolas" w:hAnsi="Consolas"/>
          <w:sz w:val="18"/>
        </w:rPr>
        <w:t xml:space="preserve">    age: u32,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impl Person {</w:t>
      </w:r>
    </w:p>
    <w:p>
      <w:r>
        <w:rPr>
          <w:rFonts w:ascii="Consolas" w:hAnsi="Consolas"/>
          <w:sz w:val="18"/>
        </w:rPr>
        <w:t xml:space="preserve">    fn new(name: &amp;str, age: u32) -&gt; Person {</w:t>
      </w:r>
    </w:p>
    <w:p>
      <w:r>
        <w:rPr>
          <w:rFonts w:ascii="Consolas" w:hAnsi="Consolas"/>
          <w:sz w:val="18"/>
        </w:rPr>
        <w:t xml:space="preserve">        Person { name: name.to_string(), age }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  fn greet(&amp;self) -&gt; String {</w:t>
      </w:r>
    </w:p>
    <w:p>
      <w:r>
        <w:rPr>
          <w:rFonts w:ascii="Consolas" w:hAnsi="Consolas"/>
          <w:sz w:val="18"/>
        </w:rPr>
        <w:t xml:space="preserve">        format!("Hi, I'm {}, age {}", self.name, self.age)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let p = Person::new("李四", 28);</w:t>
      </w:r>
    </w:p>
    <w:p>
      <w:r>
        <w:rPr>
          <w:rFonts w:ascii="Consolas" w:hAnsi="Consolas"/>
          <w:sz w:val="18"/>
        </w:rPr>
        <w:t>println!("{}", p.greet());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Hi, I'm 李四, age 28</w:t>
      </w:r>
    </w:p>
    <w:p>
      <w:r>
        <w:br w:type="page"/>
      </w:r>
    </w:p>
    <w:p>
      <w:pPr>
        <w:pStyle w:val="Heading1"/>
      </w:pPr>
      <w:r>
        <w:rPr>
          <w:color w:val="1F497D"/>
        </w:rPr>
        <w:t>10. Swift 🍎</w:t>
      </w:r>
    </w:p>
    <w:p>
      <w:pPr>
        <w:pStyle w:val="Heading2"/>
      </w:pPr>
      <w:r>
        <w:rPr>
          <w:color w:val="2E75B6"/>
        </w:rPr>
        <w:t>Hello World</w:t>
      </w:r>
    </w:p>
    <w:p>
      <w:r>
        <w:rPr>
          <w:rFonts w:ascii="Consolas" w:hAnsi="Consolas"/>
          <w:color w:val="808080"/>
          <w:sz w:val="18"/>
        </w:rPr>
        <w:t>``` swift</w:t>
      </w:r>
    </w:p>
    <w:p>
      <w:r>
        <w:rPr>
          <w:rFonts w:ascii="Consolas" w:hAnsi="Consolas"/>
          <w:sz w:val="18"/>
        </w:rPr>
        <w:t>print("Hello, World!")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Hello, World!</w:t>
      </w:r>
    </w:p>
    <w:p>
      <w:pPr>
        <w:pStyle w:val="Heading2"/>
      </w:pPr>
      <w:r>
        <w:rPr>
          <w:color w:val="2E75B6"/>
        </w:rPr>
        <w:t>可选类型</w:t>
      </w:r>
    </w:p>
    <w:p>
      <w:r>
        <w:rPr>
          <w:rFonts w:ascii="Consolas" w:hAnsi="Consolas"/>
          <w:color w:val="808080"/>
          <w:sz w:val="18"/>
        </w:rPr>
        <w:t>``` swift</w:t>
      </w:r>
    </w:p>
    <w:p>
      <w:r>
        <w:rPr>
          <w:rFonts w:ascii="Consolas" w:hAnsi="Consolas"/>
          <w:sz w:val="18"/>
        </w:rPr>
        <w:t>func findUser(id: Int) -&gt; String? {</w:t>
      </w:r>
    </w:p>
    <w:p>
      <w:r>
        <w:rPr>
          <w:rFonts w:ascii="Consolas" w:hAnsi="Consolas"/>
          <w:sz w:val="18"/>
        </w:rPr>
        <w:t xml:space="preserve">    if id == 1 { return "张三" }</w:t>
      </w:r>
    </w:p>
    <w:p>
      <w:r>
        <w:rPr>
          <w:rFonts w:ascii="Consolas" w:hAnsi="Consolas"/>
          <w:sz w:val="18"/>
        </w:rPr>
        <w:t xml:space="preserve">    return nil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if let user = findUser(id: 1) {</w:t>
      </w:r>
    </w:p>
    <w:p>
      <w:r>
        <w:rPr>
          <w:rFonts w:ascii="Consolas" w:hAnsi="Consolas"/>
          <w:sz w:val="18"/>
        </w:rPr>
        <w:t xml:space="preserve">    print("User: \(user)")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User: 张三</w:t>
      </w:r>
    </w:p>
    <w:p>
      <w:pPr>
        <w:pStyle w:val="Heading2"/>
      </w:pPr>
      <w:r>
        <w:rPr>
          <w:color w:val="2E75B6"/>
        </w:rPr>
        <w:t>协议与扩展</w:t>
      </w:r>
    </w:p>
    <w:p>
      <w:r>
        <w:rPr>
          <w:rFonts w:ascii="Consolas" w:hAnsi="Consolas"/>
          <w:color w:val="808080"/>
          <w:sz w:val="18"/>
        </w:rPr>
        <w:t>``` swift</w:t>
      </w:r>
    </w:p>
    <w:p>
      <w:r>
        <w:rPr>
          <w:rFonts w:ascii="Consolas" w:hAnsi="Consolas"/>
          <w:sz w:val="18"/>
        </w:rPr>
        <w:t>protocol Shape {</w:t>
      </w:r>
    </w:p>
    <w:p>
      <w:r>
        <w:rPr>
          <w:rFonts w:ascii="Consolas" w:hAnsi="Consolas"/>
          <w:sz w:val="18"/>
        </w:rPr>
        <w:t xml:space="preserve">    func area() -&gt; Double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struct Circle: Shape {</w:t>
      </w:r>
    </w:p>
    <w:p>
      <w:r>
        <w:rPr>
          <w:rFonts w:ascii="Consolas" w:hAnsi="Consolas"/>
          <w:sz w:val="18"/>
        </w:rPr>
        <w:t xml:space="preserve">    let radius: Double</w:t>
      </w:r>
    </w:p>
    <w:p>
      <w:r>
        <w:rPr>
          <w:rFonts w:ascii="Consolas" w:hAnsi="Consolas"/>
          <w:sz w:val="18"/>
        </w:rPr>
        <w:t xml:space="preserve">    func area() -&gt; Double { return .pi * radius * radius }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extension Shape {</w:t>
      </w:r>
    </w:p>
    <w:p>
      <w:r>
        <w:rPr>
          <w:rFonts w:ascii="Consolas" w:hAnsi="Consolas"/>
          <w:sz w:val="18"/>
        </w:rPr>
        <w:t xml:space="preserve">    func describe() -&gt; String {</w:t>
      </w:r>
    </w:p>
    <w:p>
      <w:r>
        <w:rPr>
          <w:rFonts w:ascii="Consolas" w:hAnsi="Consolas"/>
          <w:sz w:val="18"/>
        </w:rPr>
        <w:t xml:space="preserve">        return "This shape has area: \(area())"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let circle = Circle(radius: 5)</w:t>
      </w:r>
    </w:p>
    <w:p>
      <w:r>
        <w:rPr>
          <w:rFonts w:ascii="Consolas" w:hAnsi="Consolas"/>
          <w:sz w:val="18"/>
        </w:rPr>
        <w:t>print(circle.describe())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This shape has area: 78.53981633974483</w:t>
      </w:r>
    </w:p>
    <w:p>
      <w:pPr>
        <w:pStyle w:val="Heading2"/>
      </w:pPr>
      <w:r>
        <w:rPr>
          <w:color w:val="2E75B6"/>
        </w:rPr>
        <w:t>闭包</w:t>
      </w:r>
    </w:p>
    <w:p>
      <w:r>
        <w:rPr>
          <w:rFonts w:ascii="Consolas" w:hAnsi="Consolas"/>
          <w:color w:val="808080"/>
          <w:sz w:val="18"/>
        </w:rPr>
        <w:t>``` swift</w:t>
      </w:r>
    </w:p>
    <w:p>
      <w:r>
        <w:rPr>
          <w:rFonts w:ascii="Consolas" w:hAnsi="Consolas"/>
          <w:sz w:val="18"/>
        </w:rPr>
        <w:t>let numbers = [1, 2, 3, 4, 5]</w:t>
      </w:r>
    </w:p>
    <w:p>
      <w:r>
        <w:rPr>
          <w:rFonts w:ascii="Consolas" w:hAnsi="Consolas"/>
          <w:sz w:val="18"/>
        </w:rPr>
        <w:t>let filtered = numbers.filter { $0 &gt; 2 }</w:t>
      </w:r>
    </w:p>
    <w:p>
      <w:r>
        <w:rPr>
          <w:rFonts w:ascii="Consolas" w:hAnsi="Consolas"/>
          <w:sz w:val="18"/>
        </w:rPr>
        <w:t>let squared = filtered.map { $0 * $0 }</w:t>
      </w:r>
    </w:p>
    <w:p>
      <w:r>
        <w:rPr>
          <w:rFonts w:ascii="Consolas" w:hAnsi="Consolas"/>
          <w:sz w:val="18"/>
        </w:rPr>
        <w:t>let sum = squared.reduce(0, +)</w:t>
      </w:r>
    </w:p>
    <w:p>
      <w:r>
        <w:rPr>
          <w:rFonts w:ascii="Consolas" w:hAnsi="Consolas"/>
          <w:sz w:val="18"/>
        </w:rPr>
        <w:t>print(sum)</w:t>
      </w:r>
    </w:p>
    <w:p>
      <w:r>
        <w:rPr>
          <w:rFonts w:ascii="Consolas" w:hAnsi="Consolas"/>
          <w:color w:val="808080"/>
          <w:sz w:val="18"/>
        </w:rPr>
        <w:t>```</w:t>
      </w:r>
    </w:p>
    <w:p/>
    <w:p>
      <w:r>
        <w:rPr>
          <w:b/>
          <w:sz w:val="20"/>
        </w:rPr>
        <w:t>运行结果：</w:t>
      </w:r>
    </w:p>
    <w:p>
      <w:r>
        <w:rPr>
          <w:rFonts w:ascii="Consolas" w:hAnsi="Consolas"/>
          <w:color w:val="006400"/>
          <w:sz w:val="18"/>
        </w:rPr>
        <w:t>50</w:t>
      </w:r>
    </w:p>
    <w:p>
      <w:r>
        <w:br w:type="page"/>
      </w:r>
    </w:p>
    <w:p>
      <w:pPr>
        <w:pStyle w:val="Heading1"/>
      </w:pPr>
      <w:r>
        <w:rPr>
          <w:color w:val="1F497D"/>
        </w:rPr>
        <w:t>运行结果汇总表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语言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输出示例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`Hello, World!` / `[0, 1, 1, 2, 3, 5, 8, 3, 1, 4]`</w:t>
            </w:r>
          </w:p>
        </w:tc>
      </w:tr>
      <w:tr>
        <w:tc>
          <w:tcPr>
            <w:tcW w:type="dxa" w:w="4320"/>
          </w:tcPr>
          <w:p>
            <w:r>
              <w:t>JavaScript</w:t>
            </w:r>
          </w:p>
        </w:tc>
        <w:tc>
          <w:tcPr>
            <w:tcW w:type="dxa" w:w="4320"/>
          </w:tcPr>
          <w:p>
            <w:r>
              <w:t>`你好, 小明!` / `50`</w:t>
            </w:r>
          </w:p>
        </w:tc>
      </w:tr>
      <w:tr>
        <w:tc>
          <w:tcPr>
            <w:tcW w:type="dxa" w:w="4320"/>
          </w:tcPr>
          <w:p>
            <w:r>
              <w:t>Java</w:t>
            </w:r>
          </w:p>
        </w:tc>
        <w:tc>
          <w:tcPr>
            <w:tcW w:type="dxa" w:w="4320"/>
          </w:tcPr>
          <w:p>
            <w:r>
              <w:t>`咪咪 says Meow!` / `50`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`0 10 20 30 40` / `Hi, I'm 张三, age 30`</w:t>
            </w:r>
          </w:p>
        </w:tc>
      </w:tr>
      <w:tr>
        <w:tc>
          <w:tcPr>
            <w:tcW w:type="dxa" w:w="4320"/>
          </w:tcPr>
          <w:p>
            <w:r>
              <w:t>C++</w:t>
            </w:r>
          </w:p>
        </w:tc>
        <w:tc>
          <w:tcPr>
            <w:tcW w:type="dxa" w:w="4320"/>
          </w:tcPr>
          <w:p>
            <w:r>
              <w:t>`Max: 5` / `Resource acquired → Using → released`</w:t>
            </w:r>
          </w:p>
        </w:tc>
      </w:tr>
      <w:tr>
        <w:tc>
          <w:tcPr>
            <w:tcW w:type="dxa" w:w="4320"/>
          </w:tcPr>
          <w:p>
            <w:r>
              <w:t>C#</w:t>
            </w:r>
          </w:p>
        </w:tc>
        <w:tc>
          <w:tcPr>
            <w:tcW w:type="dxa" w:w="4320"/>
          </w:tcPr>
          <w:p>
            <w:r>
              <w:t>`李华 turned 21!` / `APPLE, BANANA, CHERRY`</w:t>
            </w:r>
          </w:p>
        </w:tc>
      </w:tr>
      <w:tr>
        <w:tc>
          <w:tcPr>
            <w:tcW w:type="dxa" w:w="4320"/>
          </w:tcPr>
          <w:p>
            <w:r>
              <w:t>Go</w:t>
            </w:r>
          </w:p>
        </w:tc>
        <w:tc>
          <w:tcPr>
            <w:tcW w:type="dxa" w:w="4320"/>
          </w:tcPr>
          <w:p>
            <w:r>
              <w:t>`Area: 50.0`</w:t>
            </w:r>
          </w:p>
        </w:tc>
      </w:tr>
      <w:tr>
        <w:tc>
          <w:tcPr>
            <w:tcW w:type="dxa" w:w="4320"/>
          </w:tcPr>
          <w:p>
            <w:r>
              <w:t>TypeScript</w:t>
            </w:r>
          </w:p>
        </w:tc>
        <w:tc>
          <w:tcPr>
            <w:tcW w:type="dxa" w:w="4320"/>
          </w:tcPr>
          <w:p>
            <w:r>
              <w:t>`Hello, 张三!` / `旺财 says Woof!`</w:t>
            </w:r>
          </w:p>
        </w:tc>
      </w:tr>
      <w:tr>
        <w:tc>
          <w:tcPr>
            <w:tcW w:type="dxa" w:w="4320"/>
          </w:tcPr>
          <w:p>
            <w:r>
              <w:t>Rust</w:t>
            </w:r>
          </w:p>
        </w:tc>
        <w:tc>
          <w:tcPr>
            <w:tcW w:type="dxa" w:w="4320"/>
          </w:tcPr>
          <w:p>
            <w:r>
              <w:t>`Result: 3.333...` / `Hi, I'm 李四, age 28`</w:t>
            </w:r>
          </w:p>
        </w:tc>
      </w:tr>
      <w:tr>
        <w:tc>
          <w:tcPr>
            <w:tcW w:type="dxa" w:w="4320"/>
          </w:tcPr>
          <w:p>
            <w:r>
              <w:t>Swift</w:t>
            </w:r>
          </w:p>
        </w:tc>
        <w:tc>
          <w:tcPr>
            <w:tcW w:type="dxa" w:w="4320"/>
          </w:tcPr>
          <w:p>
            <w:r>
              <w:t>`User: 张三` / `This shape has area: 78.54`</w:t>
            </w:r>
          </w:p>
        </w:tc>
      </w:tr>
    </w:tbl>
    <w:p/>
    <w:p>
      <w:r>
        <w:rPr>
          <w:i/>
          <w:sz w:val="18"/>
        </w:rPr>
        <w:t>*注：所有数值计算结果均经过验证，浮点数精度因语言和实现略有差异。*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